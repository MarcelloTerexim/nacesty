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87BC1" w14:textId="6C72DEE7" w:rsidR="000B7A0C" w:rsidRDefault="004E4278">
      <w:pPr>
        <w:pStyle w:val="Nzov"/>
      </w:pPr>
      <w:r>
        <w:t>NA CESTY</w:t>
      </w:r>
      <w:r w:rsidR="00000000">
        <w:t xml:space="preserve"> – </w:t>
      </w:r>
      <w:proofErr w:type="spellStart"/>
      <w:r w:rsidR="00000000">
        <w:t>Príručka</w:t>
      </w:r>
      <w:proofErr w:type="spellEnd"/>
      <w:r w:rsidR="00000000">
        <w:t xml:space="preserve"> </w:t>
      </w:r>
      <w:proofErr w:type="spellStart"/>
      <w:r w:rsidR="00000000">
        <w:t>systému</w:t>
      </w:r>
      <w:proofErr w:type="spellEnd"/>
      <w:r w:rsidR="00000000">
        <w:t xml:space="preserve"> (MVP + roadmap)</w:t>
      </w:r>
    </w:p>
    <w:p w14:paraId="2920637F" w14:textId="77777777" w:rsidR="000B7A0C" w:rsidRDefault="00000000">
      <w:r>
        <w:t>Dokument slúži ako podklad pre programovanie aj brainstorming funkcionality.</w:t>
      </w:r>
    </w:p>
    <w:p w14:paraId="5A95C472" w14:textId="77777777" w:rsidR="000B7A0C" w:rsidRDefault="00000000">
      <w:pPr>
        <w:pStyle w:val="Nadpis1"/>
      </w:pPr>
      <w:r>
        <w:t>1. Vízia produktu</w:t>
      </w:r>
    </w:p>
    <w:p w14:paraId="3E9E23EE" w14:textId="252F4D50" w:rsidR="000B7A0C" w:rsidRDefault="004E4278">
      <w:r>
        <w:t>NA CESTY</w:t>
      </w:r>
      <w:r w:rsidR="00000000">
        <w:t xml:space="preserve"> je </w:t>
      </w:r>
      <w:proofErr w:type="spellStart"/>
      <w:r w:rsidR="00000000">
        <w:t>mobilná</w:t>
      </w:r>
      <w:proofErr w:type="spellEnd"/>
      <w:r w:rsidR="00000000">
        <w:t>/</w:t>
      </w:r>
      <w:proofErr w:type="spellStart"/>
      <w:r w:rsidR="00000000">
        <w:t>webová</w:t>
      </w:r>
      <w:proofErr w:type="spellEnd"/>
      <w:r w:rsidR="00000000">
        <w:t xml:space="preserve"> </w:t>
      </w:r>
      <w:proofErr w:type="spellStart"/>
      <w:r w:rsidR="00000000">
        <w:t>aplikácia</w:t>
      </w:r>
      <w:proofErr w:type="spellEnd"/>
      <w:r w:rsidR="00000000">
        <w:t xml:space="preserve"> na plánovanie výletov, priebežné zaznamenávanie aktivít </w:t>
      </w:r>
      <w:proofErr w:type="gramStart"/>
      <w:r w:rsidR="00000000">
        <w:t>a</w:t>
      </w:r>
      <w:proofErr w:type="gramEnd"/>
      <w:r w:rsidR="00000000">
        <w:t xml:space="preserve"> automatické priraďovanie fotiek k udalostiam na časovej osi. Kombinuje planner, denník a fotogalériu do jedného prehľadného systému.</w:t>
      </w:r>
    </w:p>
    <w:p w14:paraId="53D5251F" w14:textId="77777777" w:rsidR="000B7A0C" w:rsidRDefault="00000000">
      <w:pPr>
        <w:pStyle w:val="Zoznamsodrkami"/>
      </w:pPr>
      <w:r>
        <w:t>Plánovanie dní ako blokov (timeline)</w:t>
      </w:r>
    </w:p>
    <w:p w14:paraId="32FDF0ED" w14:textId="77777777" w:rsidR="000B7A0C" w:rsidRDefault="00000000">
      <w:pPr>
        <w:pStyle w:val="Zoznamsodrkami"/>
      </w:pPr>
      <w:r>
        <w:t>Rýchle pridávanie aktivít (doprava, jedlo, POI, oddych…)</w:t>
      </w:r>
    </w:p>
    <w:p w14:paraId="531085B2" w14:textId="77777777" w:rsidR="000B7A0C" w:rsidRDefault="00000000">
      <w:pPr>
        <w:pStyle w:val="Zoznamsodrkami"/>
      </w:pPr>
      <w:r>
        <w:t>Checklist + hodnotenie aktivít</w:t>
      </w:r>
    </w:p>
    <w:p w14:paraId="3BE5D016" w14:textId="77777777" w:rsidR="000B7A0C" w:rsidRDefault="00000000">
      <w:pPr>
        <w:pStyle w:val="Zoznamsodrkami"/>
      </w:pPr>
      <w:r>
        <w:t>Automatické priraďovanie fotiek podľa času/GPS</w:t>
      </w:r>
    </w:p>
    <w:p w14:paraId="7A6CAE56" w14:textId="77777777" w:rsidR="000B7A0C" w:rsidRDefault="00000000">
      <w:pPr>
        <w:pStyle w:val="Zoznamsodrkami"/>
      </w:pPr>
      <w:r>
        <w:t>Report po výlete (časová os + fotky + štatistiky)</w:t>
      </w:r>
    </w:p>
    <w:p w14:paraId="36690AFC" w14:textId="77777777" w:rsidR="000B7A0C" w:rsidRDefault="00000000">
      <w:pPr>
        <w:pStyle w:val="Nadpis1"/>
      </w:pPr>
      <w:r>
        <w:t>2. User flow (základný scenár)</w:t>
      </w:r>
    </w:p>
    <w:p w14:paraId="76D73531" w14:textId="77777777" w:rsidR="000B7A0C" w:rsidRDefault="00000000">
      <w:pPr>
        <w:pStyle w:val="slovanzoznam"/>
      </w:pPr>
      <w:r>
        <w:t>Používateľ vytvorí výlet (názov, start date, počet dní).</w:t>
      </w:r>
    </w:p>
    <w:p w14:paraId="39209C3A" w14:textId="77777777" w:rsidR="000B7A0C" w:rsidRDefault="00000000">
      <w:pPr>
        <w:pStyle w:val="slovanzoznam"/>
      </w:pPr>
      <w:r>
        <w:t>Systém automaticky vytvorí dni (Day 1..N).</w:t>
      </w:r>
    </w:p>
    <w:p w14:paraId="331627A0" w14:textId="77777777" w:rsidR="000B7A0C" w:rsidRDefault="00000000">
      <w:pPr>
        <w:pStyle w:val="slovanzoznam"/>
      </w:pPr>
      <w:r>
        <w:t>Používateľ pridáva aktivity do dní (čas, typ, názov).</w:t>
      </w:r>
    </w:p>
    <w:p w14:paraId="73FAF4B2" w14:textId="77777777" w:rsidR="000B7A0C" w:rsidRDefault="00000000">
      <w:pPr>
        <w:pStyle w:val="slovanzoznam"/>
      </w:pPr>
      <w:r>
        <w:t>Počas výletu označuje aktivity ako hotové a hodnotí ich.</w:t>
      </w:r>
    </w:p>
    <w:p w14:paraId="7D8A4D1E" w14:textId="77777777" w:rsidR="000B7A0C" w:rsidRDefault="00000000">
      <w:pPr>
        <w:pStyle w:val="slovanzoznam"/>
      </w:pPr>
      <w:r>
        <w:t>Nahráva fotky – systém ich automaticky priraďuje k aktivitám.</w:t>
      </w:r>
    </w:p>
    <w:p w14:paraId="3DBD6CDD" w14:textId="77777777" w:rsidR="000B7A0C" w:rsidRDefault="00000000">
      <w:pPr>
        <w:pStyle w:val="slovanzoznam"/>
      </w:pPr>
      <w:r>
        <w:t>Na konci generuje report (HTML/PDF).</w:t>
      </w:r>
    </w:p>
    <w:p w14:paraId="27062298" w14:textId="77777777" w:rsidR="000B7A0C" w:rsidRDefault="00000000">
      <w:pPr>
        <w:pStyle w:val="Nadpis1"/>
      </w:pPr>
      <w:r>
        <w:t>3. UX a hlavné obrazovky</w:t>
      </w:r>
    </w:p>
    <w:p w14:paraId="3169DF8F" w14:textId="77777777" w:rsidR="000B7A0C" w:rsidRDefault="00000000">
      <w:pPr>
        <w:pStyle w:val="Nadpis2"/>
      </w:pPr>
      <w:r>
        <w:t>3.1 Home / hlavné menu</w:t>
      </w:r>
    </w:p>
    <w:p w14:paraId="45B24F95" w14:textId="77777777" w:rsidR="000B7A0C" w:rsidRDefault="00000000">
      <w:pPr>
        <w:pStyle w:val="Zoznamsodrkami"/>
      </w:pPr>
      <w:r>
        <w:t>Tlačidlo: + Nový výlet</w:t>
      </w:r>
    </w:p>
    <w:p w14:paraId="64A3F0C7" w14:textId="77777777" w:rsidR="000B7A0C" w:rsidRDefault="00000000">
      <w:pPr>
        <w:pStyle w:val="Zoznamsodrkami"/>
      </w:pPr>
      <w:r>
        <w:t>Zoznam výletov (karty: názov, dátumy, počet dní, počet aktivít/fotiek)</w:t>
      </w:r>
    </w:p>
    <w:p w14:paraId="0058E07B" w14:textId="77777777" w:rsidR="000B7A0C" w:rsidRDefault="00000000">
      <w:pPr>
        <w:pStyle w:val="Zoznamsodrkami"/>
      </w:pPr>
      <w:r>
        <w:t>Filter: Aktívne / Archív</w:t>
      </w:r>
    </w:p>
    <w:p w14:paraId="6CA88E85" w14:textId="77777777" w:rsidR="000B7A0C" w:rsidRDefault="00000000">
      <w:pPr>
        <w:pStyle w:val="Zoznamsodrkami"/>
      </w:pPr>
      <w:r>
        <w:t>Stav: planned / live / completed</w:t>
      </w:r>
    </w:p>
    <w:p w14:paraId="19707B3B" w14:textId="77777777" w:rsidR="000B7A0C" w:rsidRDefault="00000000">
      <w:pPr>
        <w:pStyle w:val="Nadpis2"/>
      </w:pPr>
      <w:r>
        <w:t>3.2 Detail výletu</w:t>
      </w:r>
    </w:p>
    <w:p w14:paraId="0B34527D" w14:textId="77777777" w:rsidR="000B7A0C" w:rsidRDefault="00000000">
      <w:pPr>
        <w:pStyle w:val="Zoznamsodrkami"/>
      </w:pPr>
      <w:r>
        <w:t>Zoznam dní (karty)</w:t>
      </w:r>
    </w:p>
    <w:p w14:paraId="714D46E5" w14:textId="77777777" w:rsidR="000B7A0C" w:rsidRDefault="00000000">
      <w:pPr>
        <w:pStyle w:val="Zoznamsodrkami"/>
      </w:pPr>
      <w:r>
        <w:t>Každý deň = jeden blok</w:t>
      </w:r>
    </w:p>
    <w:p w14:paraId="3CA5B5F4" w14:textId="77777777" w:rsidR="000B7A0C" w:rsidRDefault="00000000">
      <w:pPr>
        <w:pStyle w:val="Zoznamsodrkami"/>
      </w:pPr>
      <w:r>
        <w:t>V hlavičke: dátum + počasie</w:t>
      </w:r>
    </w:p>
    <w:p w14:paraId="3C4227BC" w14:textId="77777777" w:rsidR="000B7A0C" w:rsidRDefault="00000000">
      <w:pPr>
        <w:pStyle w:val="Nadpis2"/>
      </w:pPr>
      <w:r>
        <w:lastRenderedPageBreak/>
        <w:t>3.3 Deň (timeline)</w:t>
      </w:r>
    </w:p>
    <w:p w14:paraId="50FB25D2" w14:textId="77777777" w:rsidR="000B7A0C" w:rsidRDefault="00000000">
      <w:pPr>
        <w:pStyle w:val="Zoznamsodrkami"/>
      </w:pPr>
      <w:r>
        <w:t>Aktivity oddelené tenkou čiarou</w:t>
      </w:r>
    </w:p>
    <w:p w14:paraId="4DE6D0EA" w14:textId="77777777" w:rsidR="000B7A0C" w:rsidRDefault="00000000">
      <w:pPr>
        <w:pStyle w:val="Zoznamsodrkami"/>
      </w:pPr>
      <w:r>
        <w:t>Každá aktivita: checkbox, čas, typ (ikona), názov</w:t>
      </w:r>
    </w:p>
    <w:p w14:paraId="2AE982DE" w14:textId="77777777" w:rsidR="000B7A0C" w:rsidRDefault="00000000">
      <w:pPr>
        <w:pStyle w:val="Zoznamsodrkami"/>
      </w:pPr>
      <w:r>
        <w:t>Hodnotenie (smajlíky)</w:t>
      </w:r>
    </w:p>
    <w:p w14:paraId="5B4E3AAA" w14:textId="77777777" w:rsidR="000B7A0C" w:rsidRDefault="00000000">
      <w:pPr>
        <w:pStyle w:val="Zoznamsodrkami"/>
      </w:pPr>
      <w:r>
        <w:t>Fotky priradené pod aktivitou</w:t>
      </w:r>
    </w:p>
    <w:p w14:paraId="632D788D" w14:textId="77777777" w:rsidR="000B7A0C" w:rsidRDefault="00000000">
      <w:pPr>
        <w:pStyle w:val="Nadpis2"/>
      </w:pPr>
      <w:r>
        <w:t>3.4 Pridanie aktivity</w:t>
      </w:r>
    </w:p>
    <w:p w14:paraId="6276AF88" w14:textId="77777777" w:rsidR="000B7A0C" w:rsidRDefault="00000000">
      <w:pPr>
        <w:pStyle w:val="Zoznamsodrkami"/>
      </w:pPr>
      <w:r>
        <w:t>Klik na + (pravý horný roh dňa)</w:t>
      </w:r>
    </w:p>
    <w:p w14:paraId="7E38ED56" w14:textId="77777777" w:rsidR="000B7A0C" w:rsidRDefault="00000000">
      <w:pPr>
        <w:pStyle w:val="Zoznamsodrkami"/>
      </w:pPr>
      <w:r>
        <w:t>Výber kategórie (cestovanie, jedlo, šport…)</w:t>
      </w:r>
    </w:p>
    <w:p w14:paraId="68F602E3" w14:textId="77777777" w:rsidR="000B7A0C" w:rsidRDefault="00000000">
      <w:pPr>
        <w:pStyle w:val="Zoznamsodrkami"/>
      </w:pPr>
      <w:r>
        <w:t>Výber typu (lietadlo, bus, pešo…)</w:t>
      </w:r>
    </w:p>
    <w:p w14:paraId="40D9A80A" w14:textId="77777777" w:rsidR="000B7A0C" w:rsidRDefault="00000000">
      <w:pPr>
        <w:pStyle w:val="Zoznamsodrkami"/>
      </w:pPr>
      <w:r>
        <w:t>Mini formulár (čas, názov, poznámka)</w:t>
      </w:r>
    </w:p>
    <w:p w14:paraId="79105ED9" w14:textId="77777777" w:rsidR="000B7A0C" w:rsidRDefault="00000000">
      <w:pPr>
        <w:pStyle w:val="Nadpis1"/>
      </w:pPr>
      <w:r>
        <w:t>4. Dátový model (SQL)</w:t>
      </w:r>
    </w:p>
    <w:p w14:paraId="04139529" w14:textId="77777777" w:rsidR="000B7A0C" w:rsidRDefault="00000000">
      <w:pPr>
        <w:pStyle w:val="Nadpis2"/>
      </w:pPr>
      <w:r>
        <w:t>4.1 Tabuľky</w:t>
      </w:r>
    </w:p>
    <w:p w14:paraId="7E4DEFC7" w14:textId="77777777" w:rsidR="000B7A0C" w:rsidRDefault="00000000">
      <w:pPr>
        <w:pStyle w:val="Nadpis3"/>
      </w:pPr>
      <w:r>
        <w:t>users</w:t>
      </w:r>
    </w:p>
    <w:p w14:paraId="0EF493BE" w14:textId="77777777" w:rsidR="000B7A0C" w:rsidRDefault="00000000">
      <w:r>
        <w:rPr>
          <w:rFonts w:ascii="Courier New" w:hAnsi="Courier New"/>
          <w:sz w:val="20"/>
        </w:rPr>
        <w:t>id (PK)</w:t>
      </w:r>
      <w:r>
        <w:rPr>
          <w:rFonts w:ascii="Courier New" w:hAnsi="Courier New"/>
          <w:sz w:val="20"/>
        </w:rPr>
        <w:br/>
        <w:t>email</w:t>
      </w:r>
      <w:r>
        <w:rPr>
          <w:rFonts w:ascii="Courier New" w:hAnsi="Courier New"/>
          <w:sz w:val="20"/>
        </w:rPr>
        <w:br/>
        <w:t>password_hash</w:t>
      </w:r>
      <w:r>
        <w:rPr>
          <w:rFonts w:ascii="Courier New" w:hAnsi="Courier New"/>
          <w:sz w:val="20"/>
        </w:rPr>
        <w:br/>
        <w:t>created_at</w:t>
      </w:r>
    </w:p>
    <w:p w14:paraId="57D4899C" w14:textId="77777777" w:rsidR="000B7A0C" w:rsidRDefault="00000000">
      <w:pPr>
        <w:pStyle w:val="Nadpis3"/>
      </w:pPr>
      <w:r>
        <w:t>trips</w:t>
      </w:r>
    </w:p>
    <w:p w14:paraId="0FAFF83F" w14:textId="77777777" w:rsidR="000B7A0C" w:rsidRDefault="00000000">
      <w:r>
        <w:rPr>
          <w:rFonts w:ascii="Courier New" w:hAnsi="Courier New"/>
          <w:sz w:val="20"/>
        </w:rPr>
        <w:t>id (PK)</w:t>
      </w:r>
      <w:r>
        <w:rPr>
          <w:rFonts w:ascii="Courier New" w:hAnsi="Courier New"/>
          <w:sz w:val="20"/>
        </w:rPr>
        <w:br/>
        <w:t>user_id (FK)</w:t>
      </w:r>
      <w:r>
        <w:rPr>
          <w:rFonts w:ascii="Courier New" w:hAnsi="Courier New"/>
          <w:sz w:val="20"/>
        </w:rPr>
        <w:br/>
        <w:t>name</w:t>
      </w:r>
      <w:r>
        <w:rPr>
          <w:rFonts w:ascii="Courier New" w:hAnsi="Courier New"/>
          <w:sz w:val="20"/>
        </w:rPr>
        <w:br/>
        <w:t>destination</w:t>
      </w:r>
      <w:r>
        <w:rPr>
          <w:rFonts w:ascii="Courier New" w:hAnsi="Courier New"/>
          <w:sz w:val="20"/>
        </w:rPr>
        <w:br/>
        <w:t>start_date</w:t>
      </w:r>
      <w:r>
        <w:rPr>
          <w:rFonts w:ascii="Courier New" w:hAnsi="Courier New"/>
          <w:sz w:val="20"/>
        </w:rPr>
        <w:br/>
        <w:t>end_date</w:t>
      </w:r>
      <w:r>
        <w:rPr>
          <w:rFonts w:ascii="Courier New" w:hAnsi="Courier New"/>
          <w:sz w:val="20"/>
        </w:rPr>
        <w:br/>
        <w:t>days_count</w:t>
      </w:r>
      <w:r>
        <w:rPr>
          <w:rFonts w:ascii="Courier New" w:hAnsi="Courier New"/>
          <w:sz w:val="20"/>
        </w:rPr>
        <w:br/>
        <w:t>status</w:t>
      </w:r>
      <w:r>
        <w:rPr>
          <w:rFonts w:ascii="Courier New" w:hAnsi="Courier New"/>
          <w:sz w:val="20"/>
        </w:rPr>
        <w:br/>
        <w:t>created_at</w:t>
      </w:r>
    </w:p>
    <w:p w14:paraId="6CD342CE" w14:textId="77777777" w:rsidR="000B7A0C" w:rsidRDefault="00000000">
      <w:pPr>
        <w:pStyle w:val="Nadpis3"/>
      </w:pPr>
      <w:r>
        <w:t>days</w:t>
      </w:r>
    </w:p>
    <w:p w14:paraId="7FB6C255" w14:textId="77777777" w:rsidR="000B7A0C" w:rsidRDefault="00000000">
      <w:r>
        <w:rPr>
          <w:rFonts w:ascii="Courier New" w:hAnsi="Courier New"/>
          <w:sz w:val="20"/>
        </w:rPr>
        <w:t>id (PK)</w:t>
      </w:r>
      <w:r>
        <w:rPr>
          <w:rFonts w:ascii="Courier New" w:hAnsi="Courier New"/>
          <w:sz w:val="20"/>
        </w:rPr>
        <w:br/>
        <w:t>trip_id (FK)</w:t>
      </w:r>
      <w:r>
        <w:rPr>
          <w:rFonts w:ascii="Courier New" w:hAnsi="Courier New"/>
          <w:sz w:val="20"/>
        </w:rPr>
        <w:br/>
        <w:t>day_index</w:t>
      </w:r>
      <w:r>
        <w:rPr>
          <w:rFonts w:ascii="Courier New" w:hAnsi="Courier New"/>
          <w:sz w:val="20"/>
        </w:rPr>
        <w:br/>
        <w:t>date</w:t>
      </w:r>
      <w:r>
        <w:rPr>
          <w:rFonts w:ascii="Courier New" w:hAnsi="Courier New"/>
          <w:sz w:val="20"/>
        </w:rPr>
        <w:br/>
        <w:t>weather_temp</w:t>
      </w:r>
      <w:r>
        <w:rPr>
          <w:rFonts w:ascii="Courier New" w:hAnsi="Courier New"/>
          <w:sz w:val="20"/>
        </w:rPr>
        <w:br/>
        <w:t>weather_summary</w:t>
      </w:r>
    </w:p>
    <w:p w14:paraId="214A2D7E" w14:textId="77777777" w:rsidR="000B7A0C" w:rsidRDefault="00000000">
      <w:pPr>
        <w:pStyle w:val="Nadpis3"/>
      </w:pPr>
      <w:r>
        <w:t>activities</w:t>
      </w:r>
    </w:p>
    <w:p w14:paraId="35C002EE" w14:textId="77777777" w:rsidR="000B7A0C" w:rsidRDefault="00000000">
      <w:r>
        <w:rPr>
          <w:rFonts w:ascii="Courier New" w:hAnsi="Courier New"/>
          <w:sz w:val="20"/>
        </w:rPr>
        <w:t>id (PK)</w:t>
      </w:r>
      <w:r>
        <w:rPr>
          <w:rFonts w:ascii="Courier New" w:hAnsi="Courier New"/>
          <w:sz w:val="20"/>
        </w:rPr>
        <w:br/>
        <w:t>day_id (FK)</w:t>
      </w:r>
      <w:r>
        <w:rPr>
          <w:rFonts w:ascii="Courier New" w:hAnsi="Courier New"/>
          <w:sz w:val="20"/>
        </w:rPr>
        <w:br/>
        <w:t>type_id (FK)</w:t>
      </w:r>
      <w:r>
        <w:rPr>
          <w:rFonts w:ascii="Courier New" w:hAnsi="Courier New"/>
          <w:sz w:val="20"/>
        </w:rPr>
        <w:br/>
        <w:t>start_time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end_time</w:t>
      </w:r>
      <w:r>
        <w:rPr>
          <w:rFonts w:ascii="Courier New" w:hAnsi="Courier New"/>
          <w:sz w:val="20"/>
        </w:rPr>
        <w:br/>
        <w:t>title</w:t>
      </w:r>
      <w:r>
        <w:rPr>
          <w:rFonts w:ascii="Courier New" w:hAnsi="Courier New"/>
          <w:sz w:val="20"/>
        </w:rPr>
        <w:br/>
        <w:t>description</w:t>
      </w:r>
      <w:r>
        <w:rPr>
          <w:rFonts w:ascii="Courier New" w:hAnsi="Courier New"/>
          <w:sz w:val="20"/>
        </w:rPr>
        <w:br/>
        <w:t>location_name</w:t>
      </w:r>
      <w:r>
        <w:rPr>
          <w:rFonts w:ascii="Courier New" w:hAnsi="Courier New"/>
          <w:sz w:val="20"/>
        </w:rPr>
        <w:br/>
        <w:t>lat</w:t>
      </w:r>
      <w:r>
        <w:rPr>
          <w:rFonts w:ascii="Courier New" w:hAnsi="Courier New"/>
          <w:sz w:val="20"/>
        </w:rPr>
        <w:br/>
        <w:t>lng</w:t>
      </w:r>
      <w:r>
        <w:rPr>
          <w:rFonts w:ascii="Courier New" w:hAnsi="Courier New"/>
          <w:sz w:val="20"/>
        </w:rPr>
        <w:br/>
        <w:t>is_completed</w:t>
      </w:r>
      <w:r>
        <w:rPr>
          <w:rFonts w:ascii="Courier New" w:hAnsi="Courier New"/>
          <w:sz w:val="20"/>
        </w:rPr>
        <w:br/>
        <w:t>rating</w:t>
      </w:r>
      <w:r>
        <w:rPr>
          <w:rFonts w:ascii="Courier New" w:hAnsi="Courier New"/>
          <w:sz w:val="20"/>
        </w:rPr>
        <w:br/>
        <w:t>order_index</w:t>
      </w:r>
    </w:p>
    <w:p w14:paraId="223D3B3B" w14:textId="77777777" w:rsidR="000B7A0C" w:rsidRDefault="00000000">
      <w:pPr>
        <w:pStyle w:val="Nadpis3"/>
      </w:pPr>
      <w:r>
        <w:t>photos</w:t>
      </w:r>
    </w:p>
    <w:p w14:paraId="221606F3" w14:textId="77777777" w:rsidR="000B7A0C" w:rsidRDefault="00000000">
      <w:r>
        <w:rPr>
          <w:rFonts w:ascii="Courier New" w:hAnsi="Courier New"/>
          <w:sz w:val="20"/>
        </w:rPr>
        <w:t>id (PK)</w:t>
      </w:r>
      <w:r>
        <w:rPr>
          <w:rFonts w:ascii="Courier New" w:hAnsi="Courier New"/>
          <w:sz w:val="20"/>
        </w:rPr>
        <w:br/>
        <w:t>trip_id (FK)</w:t>
      </w:r>
      <w:r>
        <w:rPr>
          <w:rFonts w:ascii="Courier New" w:hAnsi="Courier New"/>
          <w:sz w:val="20"/>
        </w:rPr>
        <w:br/>
        <w:t>activity_id (FK nullable)</w:t>
      </w:r>
      <w:r>
        <w:rPr>
          <w:rFonts w:ascii="Courier New" w:hAnsi="Courier New"/>
          <w:sz w:val="20"/>
        </w:rPr>
        <w:br/>
        <w:t>file_path</w:t>
      </w:r>
      <w:r>
        <w:rPr>
          <w:rFonts w:ascii="Courier New" w:hAnsi="Courier New"/>
          <w:sz w:val="20"/>
        </w:rPr>
        <w:br/>
        <w:t>taken_at</w:t>
      </w:r>
      <w:r>
        <w:rPr>
          <w:rFonts w:ascii="Courier New" w:hAnsi="Courier New"/>
          <w:sz w:val="20"/>
        </w:rPr>
        <w:br/>
        <w:t>lat</w:t>
      </w:r>
      <w:r>
        <w:rPr>
          <w:rFonts w:ascii="Courier New" w:hAnsi="Courier New"/>
          <w:sz w:val="20"/>
        </w:rPr>
        <w:br/>
        <w:t>lng</w:t>
      </w:r>
    </w:p>
    <w:p w14:paraId="42155AD0" w14:textId="77777777" w:rsidR="000B7A0C" w:rsidRDefault="00000000">
      <w:pPr>
        <w:pStyle w:val="Nadpis3"/>
      </w:pPr>
      <w:r>
        <w:t>poi</w:t>
      </w:r>
    </w:p>
    <w:p w14:paraId="4849C2CA" w14:textId="77777777" w:rsidR="000B7A0C" w:rsidRDefault="00000000">
      <w:r>
        <w:rPr>
          <w:rFonts w:ascii="Courier New" w:hAnsi="Courier New"/>
          <w:sz w:val="20"/>
        </w:rPr>
        <w:t>id (PK)</w:t>
      </w:r>
      <w:r>
        <w:rPr>
          <w:rFonts w:ascii="Courier New" w:hAnsi="Courier New"/>
          <w:sz w:val="20"/>
        </w:rPr>
        <w:br/>
        <w:t>name</w:t>
      </w:r>
      <w:r>
        <w:rPr>
          <w:rFonts w:ascii="Courier New" w:hAnsi="Courier New"/>
          <w:sz w:val="20"/>
        </w:rPr>
        <w:br/>
        <w:t>city</w:t>
      </w:r>
      <w:r>
        <w:rPr>
          <w:rFonts w:ascii="Courier New" w:hAnsi="Courier New"/>
          <w:sz w:val="20"/>
        </w:rPr>
        <w:br/>
        <w:t>country</w:t>
      </w:r>
      <w:r>
        <w:rPr>
          <w:rFonts w:ascii="Courier New" w:hAnsi="Courier New"/>
          <w:sz w:val="20"/>
        </w:rPr>
        <w:br/>
        <w:t>category</w:t>
      </w:r>
      <w:r>
        <w:rPr>
          <w:rFonts w:ascii="Courier New" w:hAnsi="Courier New"/>
          <w:sz w:val="20"/>
        </w:rPr>
        <w:br/>
        <w:t>lat</w:t>
      </w:r>
      <w:r>
        <w:rPr>
          <w:rFonts w:ascii="Courier New" w:hAnsi="Courier New"/>
          <w:sz w:val="20"/>
        </w:rPr>
        <w:br/>
        <w:t>lng</w:t>
      </w:r>
      <w:r>
        <w:rPr>
          <w:rFonts w:ascii="Courier New" w:hAnsi="Courier New"/>
          <w:sz w:val="20"/>
        </w:rPr>
        <w:br/>
        <w:t>rating</w:t>
      </w:r>
    </w:p>
    <w:p w14:paraId="50C2A86E" w14:textId="77777777" w:rsidR="000B7A0C" w:rsidRDefault="00000000">
      <w:pPr>
        <w:pStyle w:val="Nadpis1"/>
      </w:pPr>
      <w:r>
        <w:t>5. API (REST prehľad)</w:t>
      </w:r>
    </w:p>
    <w:p w14:paraId="56C47720" w14:textId="77777777" w:rsidR="000B7A0C" w:rsidRDefault="00000000">
      <w:pPr>
        <w:pStyle w:val="Zoznamsodrkami"/>
      </w:pPr>
      <w:r>
        <w:t>POST /auth/register</w:t>
      </w:r>
    </w:p>
    <w:p w14:paraId="4A1AE76F" w14:textId="77777777" w:rsidR="000B7A0C" w:rsidRDefault="00000000">
      <w:pPr>
        <w:pStyle w:val="Zoznamsodrkami"/>
      </w:pPr>
      <w:r>
        <w:t>POST /auth/login</w:t>
      </w:r>
    </w:p>
    <w:p w14:paraId="052D5AE1" w14:textId="77777777" w:rsidR="000B7A0C" w:rsidRDefault="00000000">
      <w:pPr>
        <w:pStyle w:val="Zoznamsodrkami"/>
      </w:pPr>
      <w:r>
        <w:t>GET /trips</w:t>
      </w:r>
    </w:p>
    <w:p w14:paraId="38041D24" w14:textId="77777777" w:rsidR="000B7A0C" w:rsidRDefault="00000000">
      <w:pPr>
        <w:pStyle w:val="Zoznamsodrkami"/>
      </w:pPr>
      <w:r>
        <w:t>POST /trips</w:t>
      </w:r>
    </w:p>
    <w:p w14:paraId="10DEB8C9" w14:textId="77777777" w:rsidR="000B7A0C" w:rsidRDefault="00000000">
      <w:pPr>
        <w:pStyle w:val="Zoznamsodrkami"/>
      </w:pPr>
      <w:r>
        <w:t>GET /trips/:id</w:t>
      </w:r>
    </w:p>
    <w:p w14:paraId="4B63AE2B" w14:textId="77777777" w:rsidR="000B7A0C" w:rsidRDefault="00000000">
      <w:pPr>
        <w:pStyle w:val="Zoznamsodrkami"/>
      </w:pPr>
      <w:r>
        <w:t>GET /trips/:id/days</w:t>
      </w:r>
    </w:p>
    <w:p w14:paraId="4A1D7579" w14:textId="77777777" w:rsidR="000B7A0C" w:rsidRDefault="00000000">
      <w:pPr>
        <w:pStyle w:val="Zoznamsodrkami"/>
      </w:pPr>
      <w:r>
        <w:t>POST /days/:id/activities</w:t>
      </w:r>
    </w:p>
    <w:p w14:paraId="6730723B" w14:textId="77777777" w:rsidR="000B7A0C" w:rsidRDefault="00000000">
      <w:pPr>
        <w:pStyle w:val="Zoznamsodrkami"/>
      </w:pPr>
      <w:r>
        <w:t>PATCH /activities/:id/complete</w:t>
      </w:r>
    </w:p>
    <w:p w14:paraId="489B2204" w14:textId="77777777" w:rsidR="000B7A0C" w:rsidRDefault="00000000">
      <w:pPr>
        <w:pStyle w:val="Zoznamsodrkami"/>
      </w:pPr>
      <w:r>
        <w:t>PATCH /activities/:id/rate</w:t>
      </w:r>
    </w:p>
    <w:p w14:paraId="0274D277" w14:textId="77777777" w:rsidR="000B7A0C" w:rsidRDefault="00000000">
      <w:pPr>
        <w:pStyle w:val="Zoznamsodrkami"/>
      </w:pPr>
      <w:r>
        <w:t>POST /photos</w:t>
      </w:r>
    </w:p>
    <w:p w14:paraId="56BADEFE" w14:textId="77777777" w:rsidR="000B7A0C" w:rsidRDefault="00000000">
      <w:pPr>
        <w:pStyle w:val="Zoznamsodrkami"/>
      </w:pPr>
      <w:r>
        <w:t>GET /poi</w:t>
      </w:r>
    </w:p>
    <w:p w14:paraId="5A09A638" w14:textId="77777777" w:rsidR="000B7A0C" w:rsidRDefault="00000000">
      <w:pPr>
        <w:pStyle w:val="Zoznamsodrkami"/>
      </w:pPr>
      <w:r>
        <w:t>GET /trips/:id/report</w:t>
      </w:r>
    </w:p>
    <w:p w14:paraId="3F3A8B0F" w14:textId="77777777" w:rsidR="000B7A0C" w:rsidRDefault="00000000">
      <w:pPr>
        <w:pStyle w:val="Nadpis1"/>
      </w:pPr>
      <w:r>
        <w:lastRenderedPageBreak/>
        <w:t>6. Logika priraďovania fotiek</w:t>
      </w:r>
    </w:p>
    <w:p w14:paraId="43F59AB0" w14:textId="77777777" w:rsidR="000B7A0C" w:rsidRDefault="00000000">
      <w:pPr>
        <w:pStyle w:val="slovanzoznam"/>
      </w:pPr>
      <w:r>
        <w:t>Získať čas fotky (taken_at)</w:t>
      </w:r>
    </w:p>
    <w:p w14:paraId="403C1C6B" w14:textId="77777777" w:rsidR="000B7A0C" w:rsidRDefault="00000000">
      <w:pPr>
        <w:pStyle w:val="slovanzoznam"/>
      </w:pPr>
      <w:r>
        <w:t>Nájsť deň podľa dátumu</w:t>
      </w:r>
    </w:p>
    <w:p w14:paraId="5D1AFD7A" w14:textId="77777777" w:rsidR="000B7A0C" w:rsidRDefault="00000000">
      <w:pPr>
        <w:pStyle w:val="slovanzoznam"/>
      </w:pPr>
      <w:r>
        <w:t>Nájsť aktivitu podľa časového intervalu</w:t>
      </w:r>
    </w:p>
    <w:p w14:paraId="6F7B0B88" w14:textId="77777777" w:rsidR="000B7A0C" w:rsidRDefault="00000000">
      <w:pPr>
        <w:pStyle w:val="slovanzoznam"/>
      </w:pPr>
      <w:r>
        <w:t>Fallback: GPS</w:t>
      </w:r>
    </w:p>
    <w:p w14:paraId="5E7654EB" w14:textId="77777777" w:rsidR="000B7A0C" w:rsidRDefault="00000000">
      <w:pPr>
        <w:pStyle w:val="slovanzoznam"/>
      </w:pPr>
      <w:r>
        <w:t>Fallback: manuálne priradenie</w:t>
      </w:r>
    </w:p>
    <w:p w14:paraId="7CA4A697" w14:textId="77777777" w:rsidR="000B7A0C" w:rsidRDefault="00000000">
      <w:pPr>
        <w:pStyle w:val="Nadpis1"/>
      </w:pPr>
      <w:r>
        <w:t>7. Externé dáta a API</w:t>
      </w:r>
    </w:p>
    <w:p w14:paraId="5397EC49" w14:textId="77777777" w:rsidR="000B7A0C" w:rsidRDefault="00000000">
      <w:pPr>
        <w:pStyle w:val="Zoznamsodrkami"/>
      </w:pPr>
      <w:r>
        <w:t>OpenStreetMap / Overpass API (POI)</w:t>
      </w:r>
    </w:p>
    <w:p w14:paraId="0650890F" w14:textId="77777777" w:rsidR="000B7A0C" w:rsidRDefault="00000000">
      <w:pPr>
        <w:pStyle w:val="Zoznamsodrkami"/>
      </w:pPr>
      <w:r>
        <w:t>Google Places API (alternatíva)</w:t>
      </w:r>
    </w:p>
    <w:p w14:paraId="5AA6C470" w14:textId="77777777" w:rsidR="000B7A0C" w:rsidRDefault="00000000">
      <w:pPr>
        <w:pStyle w:val="Zoznamsodrkami"/>
      </w:pPr>
      <w:r>
        <w:t>OpenWeatherMap (počasie)</w:t>
      </w:r>
    </w:p>
    <w:p w14:paraId="4ACADB2C" w14:textId="77777777" w:rsidR="000B7A0C" w:rsidRDefault="00000000">
      <w:pPr>
        <w:pStyle w:val="Nadpis1"/>
      </w:pPr>
      <w:r>
        <w:t>8. Roadmap vývoja</w:t>
      </w:r>
    </w:p>
    <w:p w14:paraId="634702B2" w14:textId="77777777" w:rsidR="000B7A0C" w:rsidRDefault="00000000">
      <w:pPr>
        <w:pStyle w:val="Nadpis2"/>
      </w:pPr>
      <w:r>
        <w:t>MVP</w:t>
      </w:r>
    </w:p>
    <w:p w14:paraId="363F4D18" w14:textId="77777777" w:rsidR="000B7A0C" w:rsidRDefault="00000000">
      <w:pPr>
        <w:pStyle w:val="Zoznamsodrkami"/>
      </w:pPr>
      <w:r>
        <w:t>Trips + Days</w:t>
      </w:r>
    </w:p>
    <w:p w14:paraId="357D50CF" w14:textId="77777777" w:rsidR="000B7A0C" w:rsidRDefault="00000000">
      <w:pPr>
        <w:pStyle w:val="Zoznamsodrkami"/>
      </w:pPr>
      <w:r>
        <w:t>Activities</w:t>
      </w:r>
    </w:p>
    <w:p w14:paraId="2391ECCB" w14:textId="77777777" w:rsidR="000B7A0C" w:rsidRDefault="00000000">
      <w:pPr>
        <w:pStyle w:val="Zoznamsodrkami"/>
      </w:pPr>
      <w:r>
        <w:t>Checkbox + rating</w:t>
      </w:r>
    </w:p>
    <w:p w14:paraId="3035E830" w14:textId="77777777" w:rsidR="000B7A0C" w:rsidRDefault="00000000">
      <w:pPr>
        <w:pStyle w:val="Zoznamsodrkami"/>
      </w:pPr>
      <w:r>
        <w:t>Upload fotiek</w:t>
      </w:r>
    </w:p>
    <w:p w14:paraId="1F193502" w14:textId="77777777" w:rsidR="000B7A0C" w:rsidRDefault="00000000">
      <w:pPr>
        <w:pStyle w:val="Zoznamsodrkami"/>
      </w:pPr>
      <w:r>
        <w:t>Základný report</w:t>
      </w:r>
    </w:p>
    <w:p w14:paraId="251350B7" w14:textId="77777777" w:rsidR="000B7A0C" w:rsidRDefault="00000000">
      <w:pPr>
        <w:pStyle w:val="Nadpis2"/>
      </w:pPr>
      <w:r>
        <w:t>Vylepšenia</w:t>
      </w:r>
    </w:p>
    <w:p w14:paraId="710C3ECA" w14:textId="77777777" w:rsidR="000B7A0C" w:rsidRDefault="00000000">
      <w:pPr>
        <w:pStyle w:val="Zoznamsodrkami"/>
      </w:pPr>
      <w:r>
        <w:t>Auto-assign fotiek</w:t>
      </w:r>
    </w:p>
    <w:p w14:paraId="7DD1C211" w14:textId="77777777" w:rsidR="000B7A0C" w:rsidRDefault="00000000">
      <w:pPr>
        <w:pStyle w:val="Zoznamsodrkami"/>
      </w:pPr>
      <w:r>
        <w:t>POI návrhy</w:t>
      </w:r>
    </w:p>
    <w:p w14:paraId="730EFB96" w14:textId="77777777" w:rsidR="000B7A0C" w:rsidRDefault="00000000">
      <w:pPr>
        <w:pStyle w:val="Zoznamsodrkami"/>
      </w:pPr>
      <w:r>
        <w:t>Počasie</w:t>
      </w:r>
    </w:p>
    <w:p w14:paraId="20D69B9C" w14:textId="77777777" w:rsidR="000B7A0C" w:rsidRDefault="00000000">
      <w:pPr>
        <w:pStyle w:val="Zoznamsodrkami"/>
      </w:pPr>
      <w:r>
        <w:t>Drag &amp; drop</w:t>
      </w:r>
    </w:p>
    <w:p w14:paraId="641C7BB9" w14:textId="77777777" w:rsidR="000B7A0C" w:rsidRDefault="00000000">
      <w:pPr>
        <w:pStyle w:val="Nadpis2"/>
      </w:pPr>
      <w:r>
        <w:t>Pokročilé</w:t>
      </w:r>
    </w:p>
    <w:p w14:paraId="33C3500F" w14:textId="77777777" w:rsidR="000B7A0C" w:rsidRDefault="00000000">
      <w:pPr>
        <w:pStyle w:val="Zoznamsodrkami"/>
      </w:pPr>
      <w:r>
        <w:t>AI návrhy</w:t>
      </w:r>
    </w:p>
    <w:p w14:paraId="66E31FD8" w14:textId="77777777" w:rsidR="000B7A0C" w:rsidRDefault="00000000">
      <w:pPr>
        <w:pStyle w:val="Zoznamsodrkami"/>
      </w:pPr>
      <w:r>
        <w:t>Optimalizácia trasy</w:t>
      </w:r>
    </w:p>
    <w:p w14:paraId="32499DDA" w14:textId="77777777" w:rsidR="000B7A0C" w:rsidRDefault="00000000">
      <w:pPr>
        <w:pStyle w:val="Zoznamsodrkami"/>
      </w:pPr>
      <w:r>
        <w:t>Mapy</w:t>
      </w:r>
    </w:p>
    <w:p w14:paraId="4D397BC0" w14:textId="77777777" w:rsidR="000B7A0C" w:rsidRDefault="00000000">
      <w:pPr>
        <w:pStyle w:val="Zoznamsodrkami"/>
      </w:pPr>
      <w:r>
        <w:t>Offline režim</w:t>
      </w:r>
    </w:p>
    <w:p w14:paraId="314D6080" w14:textId="77777777" w:rsidR="000B7A0C" w:rsidRDefault="00000000">
      <w:pPr>
        <w:pStyle w:val="Nadpis1"/>
      </w:pPr>
      <w:r>
        <w:t>9. Technické poznámky</w:t>
      </w:r>
    </w:p>
    <w:p w14:paraId="007BC99F" w14:textId="77777777" w:rsidR="000B7A0C" w:rsidRDefault="00000000">
      <w:pPr>
        <w:pStyle w:val="Zoznamsodrkami"/>
      </w:pPr>
      <w:r>
        <w:t>Používať UTC pre čas</w:t>
      </w:r>
    </w:p>
    <w:p w14:paraId="27F2984D" w14:textId="77777777" w:rsidR="000B7A0C" w:rsidRDefault="00000000">
      <w:pPr>
        <w:pStyle w:val="Zoznamsodrkami"/>
      </w:pPr>
      <w:r>
        <w:t>Lazy loading fotiek</w:t>
      </w:r>
    </w:p>
    <w:p w14:paraId="20C99D04" w14:textId="77777777" w:rsidR="000B7A0C" w:rsidRDefault="00000000">
      <w:pPr>
        <w:pStyle w:val="Zoznamsodrkami"/>
      </w:pPr>
      <w:r>
        <w:t>JWT autentifikácia</w:t>
      </w:r>
    </w:p>
    <w:p w14:paraId="719955AA" w14:textId="77777777" w:rsidR="000B7A0C" w:rsidRDefault="00000000">
      <w:pPr>
        <w:pStyle w:val="Zoznamsodrkami"/>
      </w:pPr>
      <w:r>
        <w:t>Auto-save zmien</w:t>
      </w:r>
    </w:p>
    <w:p w14:paraId="22784D96" w14:textId="77777777" w:rsidR="000B7A0C" w:rsidRDefault="00000000">
      <w:pPr>
        <w:pStyle w:val="Zoznamsodrkami"/>
      </w:pPr>
      <w:r>
        <w:t>Možnosť undo</w:t>
      </w:r>
    </w:p>
    <w:sectPr w:rsidR="000B7A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036279">
    <w:abstractNumId w:val="8"/>
  </w:num>
  <w:num w:numId="2" w16cid:durableId="1970091810">
    <w:abstractNumId w:val="6"/>
  </w:num>
  <w:num w:numId="3" w16cid:durableId="1180855706">
    <w:abstractNumId w:val="5"/>
  </w:num>
  <w:num w:numId="4" w16cid:durableId="1964463245">
    <w:abstractNumId w:val="4"/>
  </w:num>
  <w:num w:numId="5" w16cid:durableId="2083525781">
    <w:abstractNumId w:val="7"/>
  </w:num>
  <w:num w:numId="6" w16cid:durableId="2052818">
    <w:abstractNumId w:val="3"/>
  </w:num>
  <w:num w:numId="7" w16cid:durableId="714892036">
    <w:abstractNumId w:val="2"/>
  </w:num>
  <w:num w:numId="8" w16cid:durableId="1838229245">
    <w:abstractNumId w:val="1"/>
  </w:num>
  <w:num w:numId="9" w16cid:durableId="33996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BEF"/>
    <w:rsid w:val="000B7A0C"/>
    <w:rsid w:val="0015074B"/>
    <w:rsid w:val="0029639D"/>
    <w:rsid w:val="00326F90"/>
    <w:rsid w:val="004E42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0CE533"/>
  <w14:defaultImageDpi w14:val="300"/>
  <w15:docId w15:val="{00731C2B-EEAA-4C8E-89D4-C081FF512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2026-05-06T08:27:00Z</dcterms:created>
  <dcterms:modified xsi:type="dcterms:W3CDTF">2026-05-06T08:27:00Z</dcterms:modified>
  <cp:category/>
</cp:coreProperties>
</file>